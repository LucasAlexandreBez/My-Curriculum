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5D6B0" w14:textId="24420A5D" w:rsidR="0091525E" w:rsidRPr="0091525E" w:rsidRDefault="0091525E" w:rsidP="0091525E">
      <w:pPr>
        <w:pStyle w:val="Ttulo1"/>
        <w:jc w:val="center"/>
        <w:rPr>
          <w:b/>
          <w:bCs/>
        </w:rPr>
      </w:pPr>
      <w:r w:rsidRPr="0091525E">
        <w:rPr>
          <w:b/>
          <w:bCs/>
        </w:rPr>
        <w:t>Lucas Alexandre Bez Piancoski</w:t>
      </w:r>
    </w:p>
    <w:p w14:paraId="18AD5BF2" w14:textId="4DACFF0C" w:rsidR="0091525E" w:rsidRDefault="0091525E" w:rsidP="0091525E">
      <w:pPr>
        <w:jc w:val="center"/>
        <w:rPr>
          <w:b/>
          <w:bCs/>
        </w:rPr>
      </w:pPr>
      <w:r w:rsidRPr="0091525E">
        <w:rPr>
          <w:b/>
          <w:bCs/>
        </w:rPr>
        <w:t>Quality SDET Engineer | Manual &amp; Automation Testing | Playwright • Java</w:t>
      </w:r>
    </w:p>
    <w:p w14:paraId="6DA9A3DE" w14:textId="77777777" w:rsidR="0091525E" w:rsidRDefault="0091525E" w:rsidP="0091525E">
      <w:pPr>
        <w:jc w:val="center"/>
        <w:rPr>
          <w:b/>
          <w:bCs/>
          <w:lang w:val="pt-BR"/>
        </w:rPr>
      </w:pPr>
      <w:r w:rsidRPr="0091525E">
        <w:rPr>
          <w:b/>
          <w:bCs/>
          <w:lang w:val="pt-BR"/>
        </w:rPr>
        <w:t>São José, Santa Catarina, Brasil</w:t>
      </w:r>
    </w:p>
    <w:p w14:paraId="6A8AE615" w14:textId="77777777" w:rsidR="0091525E" w:rsidRPr="00C85664" w:rsidRDefault="0091525E" w:rsidP="0091525E">
      <w:pPr>
        <w:jc w:val="center"/>
        <w:rPr>
          <w:b/>
          <w:bCs/>
          <w:lang w:val="pt-BR"/>
        </w:rPr>
      </w:pPr>
    </w:p>
    <w:p w14:paraId="76FEEA14" w14:textId="092E402E" w:rsidR="00125FE3" w:rsidRPr="00C85664" w:rsidRDefault="00000000">
      <w:pPr>
        <w:rPr>
          <w:lang w:val="pt-BR"/>
        </w:rPr>
      </w:pPr>
      <w:r w:rsidRPr="00C85664">
        <w:rPr>
          <w:b/>
          <w:bCs/>
          <w:lang w:val="pt-BR"/>
        </w:rPr>
        <w:t>Email</w:t>
      </w:r>
      <w:r w:rsidRPr="00C85664">
        <w:rPr>
          <w:lang w:val="pt-BR"/>
        </w:rPr>
        <w:t xml:space="preserve">: </w:t>
      </w:r>
      <w:r w:rsidR="0091525E" w:rsidRPr="00C85664">
        <w:rPr>
          <w:lang w:val="pt-BR"/>
        </w:rPr>
        <w:t>lucasbez14@outlook.com</w:t>
      </w:r>
      <w:r w:rsidR="0091525E" w:rsidRPr="00C85664">
        <w:rPr>
          <w:lang w:val="pt-BR"/>
        </w:rPr>
        <w:br/>
      </w:r>
      <w:r w:rsidRPr="00C85664">
        <w:rPr>
          <w:b/>
          <w:bCs/>
          <w:lang w:val="pt-BR"/>
        </w:rPr>
        <w:t>LinkedIn</w:t>
      </w:r>
      <w:r w:rsidRPr="00C85664">
        <w:rPr>
          <w:lang w:val="pt-BR"/>
        </w:rPr>
        <w:t xml:space="preserve">: </w:t>
      </w:r>
      <w:r w:rsidR="0091525E" w:rsidRPr="00C85664">
        <w:rPr>
          <w:lang w:val="pt-BR"/>
        </w:rPr>
        <w:t>https://www.linkedin.com/in/lucasalexandrebez/?locale=en-US</w:t>
      </w:r>
      <w:r w:rsidR="0091525E" w:rsidRPr="00C85664">
        <w:rPr>
          <w:lang w:val="pt-BR"/>
        </w:rPr>
        <w:br/>
      </w:r>
      <w:r w:rsidRPr="00C85664">
        <w:rPr>
          <w:b/>
          <w:bCs/>
          <w:lang w:val="pt-BR"/>
        </w:rPr>
        <w:t>GitHub</w:t>
      </w:r>
      <w:r w:rsidRPr="00C85664">
        <w:rPr>
          <w:lang w:val="pt-BR"/>
        </w:rPr>
        <w:t xml:space="preserve">: </w:t>
      </w:r>
      <w:hyperlink r:id="rId6" w:history="1">
        <w:r w:rsidR="0091525E" w:rsidRPr="00C85664">
          <w:rPr>
            <w:rStyle w:val="Hiperligao"/>
            <w:lang w:val="pt-BR"/>
          </w:rPr>
          <w:t>https://github.com/AlexandreBez</w:t>
        </w:r>
      </w:hyperlink>
    </w:p>
    <w:p w14:paraId="2C66FA6D" w14:textId="77777777" w:rsidR="00125FE3" w:rsidRPr="0091525E" w:rsidRDefault="00000000" w:rsidP="0091525E">
      <w:pPr>
        <w:pStyle w:val="Ttulo2"/>
        <w:rPr>
          <w:b/>
          <w:bCs/>
        </w:rPr>
      </w:pPr>
      <w:r w:rsidRPr="0091525E">
        <w:rPr>
          <w:b/>
          <w:bCs/>
        </w:rPr>
        <w:t>Professional Summary</w:t>
      </w:r>
    </w:p>
    <w:p w14:paraId="05A1F680" w14:textId="4E60E1A1" w:rsidR="00125FE3" w:rsidRDefault="00000000">
      <w:r>
        <w:t>Quality-focused SDET Engineer with over 4 years of experience in large-scale telecom environments, including projects for Telefónica and T-Mobile US. Strong background in manual testing, release coordination, and defect lifecycle management within Agile/Kanban frameworks. Experience bridging hardware quality inspection and software QA, bringing structured process discipline and business awareness to software validation. Currently expanding automation capabilities using Playwright, Java, and API testing practices.</w:t>
      </w:r>
    </w:p>
    <w:p w14:paraId="317A4A3E" w14:textId="77777777" w:rsidR="00125FE3" w:rsidRPr="0091525E" w:rsidRDefault="00000000">
      <w:pPr>
        <w:pStyle w:val="Ttulo2"/>
        <w:rPr>
          <w:b/>
          <w:bCs/>
        </w:rPr>
      </w:pPr>
      <w:r w:rsidRPr="0091525E">
        <w:rPr>
          <w:b/>
          <w:bCs/>
        </w:rPr>
        <w:t>Professional Experience</w:t>
      </w:r>
    </w:p>
    <w:p w14:paraId="3B7EF9C6" w14:textId="77777777" w:rsidR="00125FE3" w:rsidRPr="00C85664" w:rsidRDefault="00000000">
      <w:pPr>
        <w:pStyle w:val="Ttulo3"/>
        <w:rPr>
          <w:b/>
          <w:bCs/>
        </w:rPr>
      </w:pPr>
      <w:r w:rsidRPr="00C85664">
        <w:rPr>
          <w:b/>
          <w:bCs/>
        </w:rPr>
        <w:t>Wipro Limited – Quality SDET Engineer</w:t>
      </w:r>
    </w:p>
    <w:p w14:paraId="11410530" w14:textId="77777777" w:rsidR="00125FE3" w:rsidRDefault="00000000">
      <w:r>
        <w:t>Jun 2021 – Nov 2025 | Curitiba, Brazil</w:t>
      </w:r>
    </w:p>
    <w:p w14:paraId="0670B744" w14:textId="77777777" w:rsidR="00125FE3" w:rsidRDefault="00000000">
      <w:pPr>
        <w:pStyle w:val="Listacommarcas"/>
      </w:pPr>
      <w:r>
        <w:t>Worked on Telefónica and T-Mobile US telecom projects.</w:t>
      </w:r>
    </w:p>
    <w:p w14:paraId="2D33615A" w14:textId="77777777" w:rsidR="00125FE3" w:rsidRDefault="00000000">
      <w:pPr>
        <w:pStyle w:val="Listacommarcas"/>
      </w:pPr>
      <w:r>
        <w:t>Managed test cycles, documentation, and defect tracking using JIRA within Agile/Kanban workflows.</w:t>
      </w:r>
    </w:p>
    <w:p w14:paraId="272A95A2" w14:textId="77777777" w:rsidR="00125FE3" w:rsidRDefault="00000000">
      <w:pPr>
        <w:pStyle w:val="Listacommarcas"/>
      </w:pPr>
      <w:r>
        <w:t>Executed End-to-End, Regression, and Exploratory testing to ensure service stability across web and mobile platforms.</w:t>
      </w:r>
    </w:p>
    <w:p w14:paraId="27BB3CD2" w14:textId="77777777" w:rsidR="00125FE3" w:rsidRDefault="00000000">
      <w:pPr>
        <w:pStyle w:val="Listacommarcas"/>
      </w:pPr>
      <w:r>
        <w:t>Maintained structured Excel documentation for test prioritization, risk mitigation, and release tracking.</w:t>
      </w:r>
    </w:p>
    <w:p w14:paraId="55191D61" w14:textId="77777777" w:rsidR="00125FE3" w:rsidRDefault="00000000">
      <w:pPr>
        <w:pStyle w:val="Listacommarcas"/>
      </w:pPr>
      <w:r>
        <w:t>Acted as Technical Lead in selected releases, coordinating 1–4 QA members depending on project scope and complexity.</w:t>
      </w:r>
    </w:p>
    <w:p w14:paraId="3F88EAF4" w14:textId="77777777" w:rsidR="00125FE3" w:rsidRDefault="00000000">
      <w:pPr>
        <w:pStyle w:val="Listacommarcas"/>
      </w:pPr>
      <w:r>
        <w:t>Collaborated with developers and product managers to clarify requirements and ensure release readiness.</w:t>
      </w:r>
    </w:p>
    <w:p w14:paraId="02AA6EE2" w14:textId="77777777" w:rsidR="00125FE3" w:rsidRPr="00C85664" w:rsidRDefault="00000000">
      <w:pPr>
        <w:pStyle w:val="Ttulo3"/>
        <w:rPr>
          <w:b/>
          <w:bCs/>
          <w:lang w:val="pt-BR"/>
        </w:rPr>
      </w:pPr>
      <w:r w:rsidRPr="00C85664">
        <w:rPr>
          <w:b/>
          <w:bCs/>
          <w:lang w:val="pt-BR"/>
        </w:rPr>
        <w:t>Intelbras – Quality Inspector</w:t>
      </w:r>
    </w:p>
    <w:p w14:paraId="5F6C7837" w14:textId="77777777" w:rsidR="00125FE3" w:rsidRPr="0091525E" w:rsidRDefault="00000000">
      <w:pPr>
        <w:rPr>
          <w:lang w:val="pt-BR"/>
        </w:rPr>
      </w:pPr>
      <w:r w:rsidRPr="0091525E">
        <w:rPr>
          <w:lang w:val="pt-BR"/>
        </w:rPr>
        <w:t>Jul 2019 – May 2021 | São José, Brazil</w:t>
      </w:r>
    </w:p>
    <w:p w14:paraId="5F4CC4F3" w14:textId="77777777" w:rsidR="00125FE3" w:rsidRDefault="00000000">
      <w:pPr>
        <w:pStyle w:val="Listacommarcas"/>
      </w:pPr>
      <w:r>
        <w:t>Promoted from Assembly Helper to Quality Inspector based on performance and attention to detail.</w:t>
      </w:r>
    </w:p>
    <w:p w14:paraId="1F2C8F7F" w14:textId="77777777" w:rsidR="00125FE3" w:rsidRDefault="00000000">
      <w:pPr>
        <w:pStyle w:val="Listacommarcas"/>
      </w:pPr>
      <w:r>
        <w:t>Interpreted technical drawings and supported production line preparation.</w:t>
      </w:r>
    </w:p>
    <w:p w14:paraId="0B89C039" w14:textId="77777777" w:rsidR="00125FE3" w:rsidRDefault="00000000">
      <w:pPr>
        <w:pStyle w:val="Listacommarcas"/>
      </w:pPr>
      <w:r>
        <w:t>Performed inspections of metal enclosures and electronic components, ensuring dimensional and technical compliance.</w:t>
      </w:r>
    </w:p>
    <w:p w14:paraId="3EA01051" w14:textId="77777777" w:rsidR="00125FE3" w:rsidRDefault="00000000">
      <w:pPr>
        <w:pStyle w:val="Listacommarcas"/>
      </w:pPr>
      <w:r>
        <w:t xml:space="preserve">Conducted visual inspections including paint finish and </w:t>
      </w:r>
      <w:proofErr w:type="gramStart"/>
      <w:r>
        <w:t>screen printing</w:t>
      </w:r>
      <w:proofErr w:type="gramEnd"/>
      <w:r>
        <w:t xml:space="preserve"> validation.</w:t>
      </w:r>
    </w:p>
    <w:p w14:paraId="1D9EC374" w14:textId="77777777" w:rsidR="00125FE3" w:rsidRDefault="00000000">
      <w:pPr>
        <w:pStyle w:val="Listacommarcas"/>
      </w:pPr>
      <w:r>
        <w:t>Identified non-conformities and documented defects through structured Excel tracking.</w:t>
      </w:r>
    </w:p>
    <w:p w14:paraId="6EBCEC50" w14:textId="77777777" w:rsidR="00125FE3" w:rsidRDefault="00000000">
      <w:pPr>
        <w:pStyle w:val="Listacommarcas"/>
      </w:pPr>
      <w:r>
        <w:t>Ensured compliance with ISO 9001:2015 quality standards prior to product release.</w:t>
      </w:r>
    </w:p>
    <w:p w14:paraId="60C2BB96" w14:textId="77777777" w:rsidR="00125FE3" w:rsidRPr="0091525E" w:rsidRDefault="00000000">
      <w:pPr>
        <w:pStyle w:val="Ttulo2"/>
        <w:rPr>
          <w:b/>
          <w:bCs/>
        </w:rPr>
      </w:pPr>
      <w:r w:rsidRPr="0091525E">
        <w:rPr>
          <w:b/>
          <w:bCs/>
        </w:rPr>
        <w:lastRenderedPageBreak/>
        <w:t>Education</w:t>
      </w:r>
    </w:p>
    <w:p w14:paraId="53A09591" w14:textId="5296BB35" w:rsidR="0091525E" w:rsidRDefault="00000000">
      <w:r>
        <w:t>Bachelor’s Degree in Chemistry – UNINTER (2024–2028)</w:t>
      </w:r>
      <w:r w:rsidR="0091525E">
        <w:br/>
      </w:r>
      <w:r>
        <w:t>Undergraduate in Computer Technology – Estácio (2020–2022)</w:t>
      </w:r>
    </w:p>
    <w:p w14:paraId="008E8400" w14:textId="77777777" w:rsidR="00125FE3" w:rsidRPr="00D35721" w:rsidRDefault="00000000">
      <w:pPr>
        <w:pStyle w:val="Ttulo2"/>
        <w:rPr>
          <w:b/>
          <w:bCs/>
        </w:rPr>
      </w:pPr>
      <w:r w:rsidRPr="00D35721">
        <w:rPr>
          <w:b/>
          <w:bCs/>
        </w:rPr>
        <w:t>Certifications &amp; Learning</w:t>
      </w:r>
    </w:p>
    <w:p w14:paraId="78231702" w14:textId="77777777" w:rsidR="00D35721" w:rsidRPr="00D35721" w:rsidRDefault="00D35721" w:rsidP="00D35721">
      <w:pPr>
        <w:pStyle w:val="Ttulo3"/>
        <w:rPr>
          <w:b/>
          <w:bCs/>
          <w:lang w:val="pt-BR"/>
        </w:rPr>
      </w:pPr>
      <w:r w:rsidRPr="00D35721">
        <w:rPr>
          <w:b/>
          <w:bCs/>
          <w:lang w:val="pt-BR"/>
        </w:rPr>
        <w:t>Technical &amp; Automation</w:t>
      </w:r>
    </w:p>
    <w:p w14:paraId="75369738" w14:textId="77777777" w:rsidR="00D35721" w:rsidRPr="00D35721" w:rsidRDefault="00D35721" w:rsidP="00D35721">
      <w:pPr>
        <w:pStyle w:val="PargrafodaLista"/>
        <w:numPr>
          <w:ilvl w:val="0"/>
          <w:numId w:val="13"/>
        </w:numPr>
      </w:pPr>
      <w:r w:rsidRPr="00D35721">
        <w:t>Automation Project with Playwright</w:t>
      </w:r>
    </w:p>
    <w:p w14:paraId="4A5423F9" w14:textId="77777777" w:rsidR="00D35721" w:rsidRPr="00D35721" w:rsidRDefault="00D35721" w:rsidP="00D35721">
      <w:pPr>
        <w:pStyle w:val="PargrafodaLista"/>
        <w:numPr>
          <w:ilvl w:val="0"/>
          <w:numId w:val="13"/>
        </w:numPr>
      </w:pPr>
      <w:r w:rsidRPr="00D35721">
        <w:t>Cypress</w:t>
      </w:r>
    </w:p>
    <w:p w14:paraId="18F4DF33" w14:textId="77777777" w:rsidR="00D35721" w:rsidRPr="00D35721" w:rsidRDefault="00D35721" w:rsidP="00D35721">
      <w:pPr>
        <w:pStyle w:val="PargrafodaLista"/>
        <w:numPr>
          <w:ilvl w:val="0"/>
          <w:numId w:val="13"/>
        </w:numPr>
      </w:pPr>
      <w:r w:rsidRPr="00D35721">
        <w:t>JUnit in Test Software</w:t>
      </w:r>
    </w:p>
    <w:p w14:paraId="052375E8" w14:textId="77777777" w:rsidR="00D35721" w:rsidRPr="00D35721" w:rsidRDefault="00D35721" w:rsidP="00D35721">
      <w:pPr>
        <w:pStyle w:val="PargrafodaLista"/>
        <w:numPr>
          <w:ilvl w:val="0"/>
          <w:numId w:val="13"/>
        </w:numPr>
      </w:pPr>
      <w:r w:rsidRPr="00D35721">
        <w:t>Test Implementation for CI/CD with Jenkins</w:t>
      </w:r>
    </w:p>
    <w:p w14:paraId="3C6EF89C" w14:textId="77777777" w:rsidR="00D35721" w:rsidRPr="00D35721" w:rsidRDefault="00D35721" w:rsidP="00D35721">
      <w:pPr>
        <w:pStyle w:val="PargrafodaLista"/>
        <w:numPr>
          <w:ilvl w:val="0"/>
          <w:numId w:val="13"/>
        </w:numPr>
      </w:pPr>
      <w:r w:rsidRPr="00D35721">
        <w:t>API Testing Learning Path</w:t>
      </w:r>
    </w:p>
    <w:p w14:paraId="08443C69" w14:textId="77777777" w:rsidR="00D35721" w:rsidRPr="00D35721" w:rsidRDefault="00D35721" w:rsidP="00D35721">
      <w:pPr>
        <w:pStyle w:val="PargrafodaLista"/>
        <w:numPr>
          <w:ilvl w:val="0"/>
          <w:numId w:val="13"/>
        </w:numPr>
      </w:pPr>
      <w:r w:rsidRPr="00D35721">
        <w:t>API Beginner Learning Path</w:t>
      </w:r>
    </w:p>
    <w:p w14:paraId="3CCE436A" w14:textId="77777777" w:rsidR="00D35721" w:rsidRPr="00D35721" w:rsidRDefault="00D35721" w:rsidP="00D35721">
      <w:pPr>
        <w:pStyle w:val="Ttulo3"/>
        <w:rPr>
          <w:b/>
          <w:bCs/>
          <w:lang w:val="pt-BR"/>
        </w:rPr>
      </w:pPr>
      <w:r w:rsidRPr="00D35721">
        <w:rPr>
          <w:b/>
          <w:bCs/>
          <w:lang w:val="pt-BR"/>
        </w:rPr>
        <w:t>Programming &amp; Tools</w:t>
      </w:r>
    </w:p>
    <w:p w14:paraId="4FFD06FC" w14:textId="77777777" w:rsidR="00D35721" w:rsidRPr="00D35721" w:rsidRDefault="00D35721" w:rsidP="00D35721">
      <w:pPr>
        <w:pStyle w:val="PargrafodaLista"/>
        <w:numPr>
          <w:ilvl w:val="0"/>
          <w:numId w:val="13"/>
        </w:numPr>
      </w:pPr>
      <w:r w:rsidRPr="00D35721">
        <w:t>Head First Java</w:t>
      </w:r>
    </w:p>
    <w:p w14:paraId="3901C458" w14:textId="77777777" w:rsidR="00D35721" w:rsidRPr="00D35721" w:rsidRDefault="00D35721" w:rsidP="00D35721">
      <w:pPr>
        <w:pStyle w:val="PargrafodaLista"/>
        <w:numPr>
          <w:ilvl w:val="0"/>
          <w:numId w:val="13"/>
        </w:numPr>
      </w:pPr>
      <w:r w:rsidRPr="00D35721">
        <w:t>Getting Started with SQL</w:t>
      </w:r>
    </w:p>
    <w:p w14:paraId="13D632CC" w14:textId="77777777" w:rsidR="00D35721" w:rsidRPr="00D35721" w:rsidRDefault="00D35721" w:rsidP="00D35721">
      <w:pPr>
        <w:pStyle w:val="PargrafodaLista"/>
        <w:numPr>
          <w:ilvl w:val="0"/>
          <w:numId w:val="13"/>
        </w:numPr>
      </w:pPr>
      <w:r w:rsidRPr="00D35721">
        <w:t>Learning Git</w:t>
      </w:r>
    </w:p>
    <w:p w14:paraId="1B6772E2" w14:textId="77777777" w:rsidR="00D35721" w:rsidRPr="00D35721" w:rsidRDefault="00D35721" w:rsidP="00D35721">
      <w:pPr>
        <w:pStyle w:val="PargrafodaLista"/>
        <w:numPr>
          <w:ilvl w:val="0"/>
          <w:numId w:val="13"/>
        </w:numPr>
      </w:pPr>
      <w:r w:rsidRPr="00D35721">
        <w:t>Basic to Advanced Excel</w:t>
      </w:r>
    </w:p>
    <w:p w14:paraId="6AAF1979" w14:textId="77777777" w:rsidR="00D35721" w:rsidRPr="00D35721" w:rsidRDefault="00D35721" w:rsidP="00D35721">
      <w:pPr>
        <w:pStyle w:val="Ttulo3"/>
        <w:rPr>
          <w:b/>
          <w:bCs/>
          <w:lang w:val="pt-BR"/>
        </w:rPr>
      </w:pPr>
      <w:r w:rsidRPr="00D35721">
        <w:rPr>
          <w:b/>
          <w:bCs/>
          <w:lang w:val="pt-BR"/>
        </w:rPr>
        <w:t>Process &amp; Management</w:t>
      </w:r>
    </w:p>
    <w:p w14:paraId="5A711AD6" w14:textId="77777777" w:rsidR="00D35721" w:rsidRPr="00D35721" w:rsidRDefault="00D35721" w:rsidP="00D35721">
      <w:pPr>
        <w:pStyle w:val="PargrafodaLista"/>
        <w:numPr>
          <w:ilvl w:val="0"/>
          <w:numId w:val="13"/>
        </w:numPr>
      </w:pPr>
      <w:r w:rsidRPr="00D35721">
        <w:t>Quality Control: The Essential Tools</w:t>
      </w:r>
    </w:p>
    <w:p w14:paraId="401F6274" w14:textId="77777777" w:rsidR="00D35721" w:rsidRPr="00D35721" w:rsidRDefault="00D35721" w:rsidP="00D35721">
      <w:pPr>
        <w:pStyle w:val="PargrafodaLista"/>
        <w:numPr>
          <w:ilvl w:val="0"/>
          <w:numId w:val="13"/>
        </w:numPr>
      </w:pPr>
      <w:r w:rsidRPr="00D35721">
        <w:t>ClickUp Project Management (Beginner &amp; Advanced)</w:t>
      </w:r>
    </w:p>
    <w:p w14:paraId="1FD5402C" w14:textId="77777777" w:rsidR="00125FE3" w:rsidRPr="00D35721" w:rsidRDefault="00000000">
      <w:pPr>
        <w:pStyle w:val="Ttulo2"/>
        <w:rPr>
          <w:b/>
          <w:bCs/>
        </w:rPr>
      </w:pPr>
      <w:r w:rsidRPr="00D35721">
        <w:rPr>
          <w:b/>
          <w:bCs/>
        </w:rPr>
        <w:t>Languages</w:t>
      </w:r>
    </w:p>
    <w:p w14:paraId="530BA53C" w14:textId="77777777" w:rsidR="00125FE3" w:rsidRDefault="00000000">
      <w:pPr>
        <w:pStyle w:val="Listacommarcas"/>
      </w:pPr>
      <w:r>
        <w:t>Portuguese – Native</w:t>
      </w:r>
    </w:p>
    <w:p w14:paraId="00CED30E" w14:textId="77777777" w:rsidR="00125FE3" w:rsidRDefault="00000000">
      <w:pPr>
        <w:pStyle w:val="Listacommarcas"/>
      </w:pPr>
      <w:r>
        <w:t>English – Professional Working Proficiency</w:t>
      </w:r>
    </w:p>
    <w:sectPr w:rsidR="00125F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429D4DD0"/>
    <w:multiLevelType w:val="multilevel"/>
    <w:tmpl w:val="DEE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E5419"/>
    <w:multiLevelType w:val="multilevel"/>
    <w:tmpl w:val="FE1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E1EFB"/>
    <w:multiLevelType w:val="multilevel"/>
    <w:tmpl w:val="70D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A2B82"/>
    <w:multiLevelType w:val="hybridMultilevel"/>
    <w:tmpl w:val="BF1C2A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06813519">
    <w:abstractNumId w:val="8"/>
  </w:num>
  <w:num w:numId="2" w16cid:durableId="1410807331">
    <w:abstractNumId w:val="6"/>
  </w:num>
  <w:num w:numId="3" w16cid:durableId="1109004054">
    <w:abstractNumId w:val="5"/>
  </w:num>
  <w:num w:numId="4" w16cid:durableId="746922937">
    <w:abstractNumId w:val="4"/>
  </w:num>
  <w:num w:numId="5" w16cid:durableId="523443801">
    <w:abstractNumId w:val="7"/>
  </w:num>
  <w:num w:numId="6" w16cid:durableId="54284904">
    <w:abstractNumId w:val="3"/>
  </w:num>
  <w:num w:numId="7" w16cid:durableId="1998144910">
    <w:abstractNumId w:val="2"/>
  </w:num>
  <w:num w:numId="8" w16cid:durableId="2051681094">
    <w:abstractNumId w:val="1"/>
  </w:num>
  <w:num w:numId="9" w16cid:durableId="1760371157">
    <w:abstractNumId w:val="0"/>
  </w:num>
  <w:num w:numId="10" w16cid:durableId="2073888926">
    <w:abstractNumId w:val="11"/>
  </w:num>
  <w:num w:numId="11" w16cid:durableId="624040913">
    <w:abstractNumId w:val="9"/>
  </w:num>
  <w:num w:numId="12" w16cid:durableId="1998536903">
    <w:abstractNumId w:val="10"/>
  </w:num>
  <w:num w:numId="13" w16cid:durableId="4720677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FE3"/>
    <w:rsid w:val="0015074B"/>
    <w:rsid w:val="0029639D"/>
    <w:rsid w:val="00326F90"/>
    <w:rsid w:val="003E0424"/>
    <w:rsid w:val="007304C9"/>
    <w:rsid w:val="0091525E"/>
    <w:rsid w:val="00A62914"/>
    <w:rsid w:val="00AA1D8D"/>
    <w:rsid w:val="00B47730"/>
    <w:rsid w:val="00C85664"/>
    <w:rsid w:val="00CB0664"/>
    <w:rsid w:val="00D35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F1679"/>
  <w14:defaultImageDpi w14:val="300"/>
  <w15:docId w15:val="{EEBA9B87-55E3-49D0-83B4-A090CEF9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25E"/>
  </w:style>
  <w:style w:type="paragraph" w:styleId="Ttulo1">
    <w:name w:val="heading 1"/>
    <w:basedOn w:val="Normal"/>
    <w:next w:val="Normal"/>
    <w:link w:val="Ttulo1Carter"/>
    <w:uiPriority w:val="9"/>
    <w:qFormat/>
    <w:rsid w:val="0091525E"/>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Ttulo2">
    <w:name w:val="heading 2"/>
    <w:basedOn w:val="Normal"/>
    <w:next w:val="Normal"/>
    <w:link w:val="Ttulo2Carter"/>
    <w:uiPriority w:val="9"/>
    <w:unhideWhenUsed/>
    <w:qFormat/>
    <w:rsid w:val="0091525E"/>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Ttulo3">
    <w:name w:val="heading 3"/>
    <w:basedOn w:val="Normal"/>
    <w:next w:val="Normal"/>
    <w:link w:val="Ttulo3Carter"/>
    <w:uiPriority w:val="9"/>
    <w:unhideWhenUsed/>
    <w:qFormat/>
    <w:rsid w:val="0091525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ter"/>
    <w:uiPriority w:val="9"/>
    <w:semiHidden/>
    <w:unhideWhenUsed/>
    <w:qFormat/>
    <w:rsid w:val="0091525E"/>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ter"/>
    <w:uiPriority w:val="9"/>
    <w:semiHidden/>
    <w:unhideWhenUsed/>
    <w:qFormat/>
    <w:rsid w:val="0091525E"/>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ter"/>
    <w:uiPriority w:val="9"/>
    <w:semiHidden/>
    <w:unhideWhenUsed/>
    <w:qFormat/>
    <w:rsid w:val="0091525E"/>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ter"/>
    <w:uiPriority w:val="9"/>
    <w:semiHidden/>
    <w:unhideWhenUsed/>
    <w:qFormat/>
    <w:rsid w:val="0091525E"/>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ter"/>
    <w:uiPriority w:val="9"/>
    <w:semiHidden/>
    <w:unhideWhenUsed/>
    <w:qFormat/>
    <w:rsid w:val="0091525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ter"/>
    <w:uiPriority w:val="9"/>
    <w:semiHidden/>
    <w:unhideWhenUsed/>
    <w:qFormat/>
    <w:rsid w:val="0091525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91525E"/>
    <w:pPr>
      <w:spacing w:after="0" w:line="240" w:lineRule="auto"/>
    </w:pPr>
  </w:style>
  <w:style w:type="character" w:customStyle="1" w:styleId="Ttulo1Carter">
    <w:name w:val="Título 1 Caráter"/>
    <w:basedOn w:val="Tipodeletrapredefinidodopargrafo"/>
    <w:link w:val="Ttulo1"/>
    <w:uiPriority w:val="9"/>
    <w:rsid w:val="0091525E"/>
    <w:rPr>
      <w:rFonts w:asciiTheme="majorHAnsi" w:eastAsiaTheme="majorEastAsia" w:hAnsiTheme="majorHAnsi" w:cstheme="majorBidi"/>
      <w:color w:val="365F91" w:themeColor="accent1" w:themeShade="BF"/>
      <w:sz w:val="36"/>
      <w:szCs w:val="36"/>
    </w:rPr>
  </w:style>
  <w:style w:type="character" w:customStyle="1" w:styleId="Ttulo2Carter">
    <w:name w:val="Título 2 Caráter"/>
    <w:basedOn w:val="Tipodeletrapredefinidodopargrafo"/>
    <w:link w:val="Ttulo2"/>
    <w:uiPriority w:val="9"/>
    <w:rsid w:val="0091525E"/>
    <w:rPr>
      <w:rFonts w:asciiTheme="majorHAnsi" w:eastAsiaTheme="majorEastAsia" w:hAnsiTheme="majorHAnsi" w:cstheme="majorBidi"/>
      <w:color w:val="365F91" w:themeColor="accent1" w:themeShade="BF"/>
      <w:sz w:val="28"/>
      <w:szCs w:val="28"/>
    </w:rPr>
  </w:style>
  <w:style w:type="character" w:customStyle="1" w:styleId="Ttulo3Carter">
    <w:name w:val="Título 3 Caráter"/>
    <w:basedOn w:val="Tipodeletrapredefinidodopargrafo"/>
    <w:link w:val="Ttulo3"/>
    <w:uiPriority w:val="9"/>
    <w:rsid w:val="0091525E"/>
    <w:rPr>
      <w:rFonts w:asciiTheme="majorHAnsi" w:eastAsiaTheme="majorEastAsia" w:hAnsiTheme="majorHAnsi" w:cstheme="majorBidi"/>
      <w:color w:val="404040" w:themeColor="text1" w:themeTint="BF"/>
      <w:sz w:val="26"/>
      <w:szCs w:val="26"/>
    </w:rPr>
  </w:style>
  <w:style w:type="paragraph" w:styleId="Ttulo">
    <w:name w:val="Title"/>
    <w:basedOn w:val="Normal"/>
    <w:next w:val="Normal"/>
    <w:link w:val="TtuloCarter"/>
    <w:uiPriority w:val="10"/>
    <w:qFormat/>
    <w:rsid w:val="0091525E"/>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tuloCarter">
    <w:name w:val="Título Caráter"/>
    <w:basedOn w:val="Tipodeletrapredefinidodopargrafo"/>
    <w:link w:val="Ttulo"/>
    <w:uiPriority w:val="10"/>
    <w:rsid w:val="0091525E"/>
    <w:rPr>
      <w:rFonts w:asciiTheme="majorHAnsi" w:eastAsiaTheme="majorEastAsia" w:hAnsiTheme="majorHAnsi" w:cstheme="majorBidi"/>
      <w:color w:val="365F91" w:themeColor="accent1" w:themeShade="BF"/>
      <w:spacing w:val="-7"/>
      <w:sz w:val="80"/>
      <w:szCs w:val="80"/>
    </w:rPr>
  </w:style>
  <w:style w:type="paragraph" w:styleId="Subttulo">
    <w:name w:val="Subtitle"/>
    <w:basedOn w:val="Normal"/>
    <w:next w:val="Normal"/>
    <w:link w:val="SubttuloCarter"/>
    <w:uiPriority w:val="11"/>
    <w:qFormat/>
    <w:rsid w:val="0091525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ter">
    <w:name w:val="Subtítulo Caráter"/>
    <w:basedOn w:val="Tipodeletrapredefinidodopargrafo"/>
    <w:link w:val="Subttulo"/>
    <w:uiPriority w:val="11"/>
    <w:rsid w:val="0091525E"/>
    <w:rPr>
      <w:rFonts w:asciiTheme="majorHAnsi" w:eastAsiaTheme="majorEastAsia" w:hAnsiTheme="majorHAnsi" w:cstheme="majorBidi"/>
      <w:color w:val="404040" w:themeColor="text1" w:themeTint="BF"/>
      <w:sz w:val="30"/>
      <w:szCs w:val="30"/>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91525E"/>
    <w:pPr>
      <w:spacing w:before="240" w:after="240" w:line="252" w:lineRule="auto"/>
      <w:ind w:left="864" w:right="864"/>
      <w:jc w:val="center"/>
    </w:pPr>
    <w:rPr>
      <w:i/>
      <w:iCs/>
    </w:rPr>
  </w:style>
  <w:style w:type="character" w:customStyle="1" w:styleId="CitaoCarter">
    <w:name w:val="Citação Caráter"/>
    <w:basedOn w:val="Tipodeletrapredefinidodopargrafo"/>
    <w:link w:val="Citao"/>
    <w:uiPriority w:val="29"/>
    <w:rsid w:val="0091525E"/>
    <w:rPr>
      <w:i/>
      <w:iCs/>
    </w:rPr>
  </w:style>
  <w:style w:type="character" w:customStyle="1" w:styleId="Ttulo4Carter">
    <w:name w:val="Título 4 Caráter"/>
    <w:basedOn w:val="Tipodeletrapredefinidodopargrafo"/>
    <w:link w:val="Ttulo4"/>
    <w:uiPriority w:val="9"/>
    <w:semiHidden/>
    <w:rsid w:val="0091525E"/>
    <w:rPr>
      <w:rFonts w:asciiTheme="majorHAnsi" w:eastAsiaTheme="majorEastAsia" w:hAnsiTheme="majorHAnsi" w:cstheme="majorBidi"/>
      <w:sz w:val="24"/>
      <w:szCs w:val="24"/>
    </w:rPr>
  </w:style>
  <w:style w:type="character" w:customStyle="1" w:styleId="Ttulo5Carter">
    <w:name w:val="Título 5 Caráter"/>
    <w:basedOn w:val="Tipodeletrapredefinidodopargrafo"/>
    <w:link w:val="Ttulo5"/>
    <w:uiPriority w:val="9"/>
    <w:semiHidden/>
    <w:rsid w:val="0091525E"/>
    <w:rPr>
      <w:rFonts w:asciiTheme="majorHAnsi" w:eastAsiaTheme="majorEastAsia" w:hAnsiTheme="majorHAnsi" w:cstheme="majorBidi"/>
      <w:i/>
      <w:iCs/>
      <w:sz w:val="22"/>
      <w:szCs w:val="22"/>
    </w:rPr>
  </w:style>
  <w:style w:type="character" w:customStyle="1" w:styleId="Ttulo6Carter">
    <w:name w:val="Título 6 Caráter"/>
    <w:basedOn w:val="Tipodeletrapredefinidodopargrafo"/>
    <w:link w:val="Ttulo6"/>
    <w:uiPriority w:val="9"/>
    <w:semiHidden/>
    <w:rsid w:val="0091525E"/>
    <w:rPr>
      <w:rFonts w:asciiTheme="majorHAnsi" w:eastAsiaTheme="majorEastAsia" w:hAnsiTheme="majorHAnsi" w:cstheme="majorBidi"/>
      <w:color w:val="595959" w:themeColor="text1" w:themeTint="A6"/>
    </w:rPr>
  </w:style>
  <w:style w:type="character" w:customStyle="1" w:styleId="Ttulo7Carter">
    <w:name w:val="Título 7 Caráter"/>
    <w:basedOn w:val="Tipodeletrapredefinidodopargrafo"/>
    <w:link w:val="Ttulo7"/>
    <w:uiPriority w:val="9"/>
    <w:semiHidden/>
    <w:rsid w:val="0091525E"/>
    <w:rPr>
      <w:rFonts w:asciiTheme="majorHAnsi" w:eastAsiaTheme="majorEastAsia" w:hAnsiTheme="majorHAnsi" w:cstheme="majorBidi"/>
      <w:i/>
      <w:iCs/>
      <w:color w:val="595959" w:themeColor="text1" w:themeTint="A6"/>
    </w:rPr>
  </w:style>
  <w:style w:type="character" w:customStyle="1" w:styleId="Ttulo8Carter">
    <w:name w:val="Título 8 Caráter"/>
    <w:basedOn w:val="Tipodeletrapredefinidodopargrafo"/>
    <w:link w:val="Ttulo8"/>
    <w:uiPriority w:val="9"/>
    <w:semiHidden/>
    <w:rsid w:val="0091525E"/>
    <w:rPr>
      <w:rFonts w:asciiTheme="majorHAnsi" w:eastAsiaTheme="majorEastAsia" w:hAnsiTheme="majorHAnsi" w:cstheme="majorBidi"/>
      <w:smallCaps/>
      <w:color w:val="595959" w:themeColor="text1" w:themeTint="A6"/>
    </w:rPr>
  </w:style>
  <w:style w:type="character" w:customStyle="1" w:styleId="Ttulo9Carter">
    <w:name w:val="Título 9 Caráter"/>
    <w:basedOn w:val="Tipodeletrapredefinidodopargrafo"/>
    <w:link w:val="Ttulo9"/>
    <w:uiPriority w:val="9"/>
    <w:semiHidden/>
    <w:rsid w:val="0091525E"/>
    <w:rPr>
      <w:rFonts w:asciiTheme="majorHAnsi" w:eastAsiaTheme="majorEastAsia" w:hAnsiTheme="majorHAnsi" w:cstheme="majorBidi"/>
      <w:i/>
      <w:iCs/>
      <w:smallCaps/>
      <w:color w:val="595959" w:themeColor="text1" w:themeTint="A6"/>
    </w:rPr>
  </w:style>
  <w:style w:type="paragraph" w:styleId="Legenda">
    <w:name w:val="caption"/>
    <w:basedOn w:val="Normal"/>
    <w:next w:val="Normal"/>
    <w:uiPriority w:val="35"/>
    <w:semiHidden/>
    <w:unhideWhenUsed/>
    <w:qFormat/>
    <w:rsid w:val="0091525E"/>
    <w:pPr>
      <w:spacing w:line="240" w:lineRule="auto"/>
    </w:pPr>
    <w:rPr>
      <w:b/>
      <w:bCs/>
      <w:color w:val="404040" w:themeColor="text1" w:themeTint="BF"/>
      <w:sz w:val="20"/>
      <w:szCs w:val="20"/>
    </w:rPr>
  </w:style>
  <w:style w:type="character" w:styleId="Forte">
    <w:name w:val="Strong"/>
    <w:basedOn w:val="Tipodeletrapredefinidodopargrafo"/>
    <w:uiPriority w:val="22"/>
    <w:qFormat/>
    <w:rsid w:val="0091525E"/>
    <w:rPr>
      <w:b/>
      <w:bCs/>
    </w:rPr>
  </w:style>
  <w:style w:type="character" w:styleId="nfase">
    <w:name w:val="Emphasis"/>
    <w:basedOn w:val="Tipodeletrapredefinidodopargrafo"/>
    <w:uiPriority w:val="20"/>
    <w:qFormat/>
    <w:rsid w:val="0091525E"/>
    <w:rPr>
      <w:i/>
      <w:iCs/>
    </w:rPr>
  </w:style>
  <w:style w:type="paragraph" w:styleId="CitaoIntensa">
    <w:name w:val="Intense Quote"/>
    <w:basedOn w:val="Normal"/>
    <w:next w:val="Normal"/>
    <w:link w:val="CitaoIntensaCarter"/>
    <w:uiPriority w:val="30"/>
    <w:qFormat/>
    <w:rsid w:val="0091525E"/>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CitaoIntensaCarter">
    <w:name w:val="Citação Intensa Caráter"/>
    <w:basedOn w:val="Tipodeletrapredefinidodopargrafo"/>
    <w:link w:val="CitaoIntensa"/>
    <w:uiPriority w:val="30"/>
    <w:rsid w:val="0091525E"/>
    <w:rPr>
      <w:rFonts w:asciiTheme="majorHAnsi" w:eastAsiaTheme="majorEastAsia" w:hAnsiTheme="majorHAnsi" w:cstheme="majorBidi"/>
      <w:color w:val="4F81BD" w:themeColor="accent1"/>
      <w:sz w:val="28"/>
      <w:szCs w:val="28"/>
    </w:rPr>
  </w:style>
  <w:style w:type="character" w:styleId="nfaseDiscreta">
    <w:name w:val="Subtle Emphasis"/>
    <w:basedOn w:val="Tipodeletrapredefinidodopargrafo"/>
    <w:uiPriority w:val="19"/>
    <w:qFormat/>
    <w:rsid w:val="0091525E"/>
    <w:rPr>
      <w:i/>
      <w:iCs/>
      <w:color w:val="595959" w:themeColor="text1" w:themeTint="A6"/>
    </w:rPr>
  </w:style>
  <w:style w:type="character" w:styleId="nfaseIntensa">
    <w:name w:val="Intense Emphasis"/>
    <w:basedOn w:val="Tipodeletrapredefinidodopargrafo"/>
    <w:uiPriority w:val="21"/>
    <w:qFormat/>
    <w:rsid w:val="0091525E"/>
    <w:rPr>
      <w:b/>
      <w:bCs/>
      <w:i/>
      <w:iCs/>
    </w:rPr>
  </w:style>
  <w:style w:type="character" w:styleId="RefernciaDiscreta">
    <w:name w:val="Subtle Reference"/>
    <w:basedOn w:val="Tipodeletrapredefinidodopargrafo"/>
    <w:uiPriority w:val="31"/>
    <w:qFormat/>
    <w:rsid w:val="0091525E"/>
    <w:rPr>
      <w:smallCaps/>
      <w:color w:val="404040" w:themeColor="text1" w:themeTint="BF"/>
    </w:rPr>
  </w:style>
  <w:style w:type="character" w:styleId="RefernciaIntensa">
    <w:name w:val="Intense Reference"/>
    <w:basedOn w:val="Tipodeletrapredefinidodopargrafo"/>
    <w:uiPriority w:val="32"/>
    <w:qFormat/>
    <w:rsid w:val="0091525E"/>
    <w:rPr>
      <w:b/>
      <w:bCs/>
      <w:smallCaps/>
      <w:u w:val="single"/>
    </w:rPr>
  </w:style>
  <w:style w:type="character" w:styleId="TtulodoLivro">
    <w:name w:val="Book Title"/>
    <w:basedOn w:val="Tipodeletrapredefinidodopargrafo"/>
    <w:uiPriority w:val="33"/>
    <w:qFormat/>
    <w:rsid w:val="0091525E"/>
    <w:rPr>
      <w:b/>
      <w:bCs/>
      <w:smallCaps/>
    </w:rPr>
  </w:style>
  <w:style w:type="paragraph" w:styleId="Cabealhodondice">
    <w:name w:val="TOC Heading"/>
    <w:basedOn w:val="Ttulo1"/>
    <w:next w:val="Normal"/>
    <w:uiPriority w:val="39"/>
    <w:semiHidden/>
    <w:unhideWhenUsed/>
    <w:qFormat/>
    <w:rsid w:val="0091525E"/>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91525E"/>
    <w:rPr>
      <w:color w:val="0000FF" w:themeColor="hyperlink"/>
      <w:u w:val="single"/>
    </w:rPr>
  </w:style>
  <w:style w:type="character" w:styleId="MenoNoResolvida">
    <w:name w:val="Unresolved Mention"/>
    <w:basedOn w:val="Tipodeletrapredefinidodopargrafo"/>
    <w:uiPriority w:val="99"/>
    <w:semiHidden/>
    <w:unhideWhenUsed/>
    <w:rsid w:val="00915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62196">
      <w:bodyDiv w:val="1"/>
      <w:marLeft w:val="0"/>
      <w:marRight w:val="0"/>
      <w:marTop w:val="0"/>
      <w:marBottom w:val="0"/>
      <w:divBdr>
        <w:top w:val="none" w:sz="0" w:space="0" w:color="auto"/>
        <w:left w:val="none" w:sz="0" w:space="0" w:color="auto"/>
        <w:bottom w:val="none" w:sz="0" w:space="0" w:color="auto"/>
        <w:right w:val="none" w:sz="0" w:space="0" w:color="auto"/>
      </w:divBdr>
    </w:div>
    <w:div w:id="1400520220">
      <w:bodyDiv w:val="1"/>
      <w:marLeft w:val="0"/>
      <w:marRight w:val="0"/>
      <w:marTop w:val="0"/>
      <w:marBottom w:val="0"/>
      <w:divBdr>
        <w:top w:val="none" w:sz="0" w:space="0" w:color="auto"/>
        <w:left w:val="none" w:sz="0" w:space="0" w:color="auto"/>
        <w:bottom w:val="none" w:sz="0" w:space="0" w:color="auto"/>
        <w:right w:val="none" w:sz="0" w:space="0" w:color="auto"/>
      </w:divBdr>
    </w:div>
    <w:div w:id="1404833493">
      <w:bodyDiv w:val="1"/>
      <w:marLeft w:val="0"/>
      <w:marRight w:val="0"/>
      <w:marTop w:val="0"/>
      <w:marBottom w:val="0"/>
      <w:divBdr>
        <w:top w:val="none" w:sz="0" w:space="0" w:color="auto"/>
        <w:left w:val="none" w:sz="0" w:space="0" w:color="auto"/>
        <w:bottom w:val="none" w:sz="0" w:space="0" w:color="auto"/>
        <w:right w:val="none" w:sz="0" w:space="0" w:color="auto"/>
      </w:divBdr>
    </w:div>
    <w:div w:id="1580796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lexandreB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434</Words>
  <Characters>2347</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Alexandre</cp:lastModifiedBy>
  <cp:revision>5</cp:revision>
  <dcterms:created xsi:type="dcterms:W3CDTF">2013-12-23T23:15:00Z</dcterms:created>
  <dcterms:modified xsi:type="dcterms:W3CDTF">2026-02-22T16:50:00Z</dcterms:modified>
  <cp:category/>
</cp:coreProperties>
</file>